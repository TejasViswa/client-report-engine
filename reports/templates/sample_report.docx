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Client Report</w:t>
      </w:r>
    </w:p>
    <w:p>
      <w:pPr>
        <w:pStyle w:val="Heading1"/>
      </w:pPr>
      <w:r>
        <w:t>{{ client_name }}</w:t>
      </w:r>
    </w:p>
    <w:p>
      <w:r>
        <w:t>Report Date: {{ report_date }}</w:t>
      </w:r>
    </w:p>
    <w:p>
      <w:r>
        <w:t>Report Period: {{ report_period }}</w:t>
      </w:r>
    </w:p>
    <w:p>
      <w:r>
        <w:t>Prepared By: {{ prepared_by }}</w:t>
      </w:r>
    </w:p>
    <w:p/>
    <w:p>
      <w:pPr>
        <w:pStyle w:val="Heading2"/>
      </w:pPr>
      <w:r>
        <w:t>Executive Summary</w:t>
      </w:r>
    </w:p>
    <w:p>
      <w:r>
        <w:t>{{ executive_summary }}</w:t>
      </w:r>
    </w:p>
    <w:p/>
    <w:p>
      <w:pPr>
        <w:pStyle w:val="Heading2"/>
      </w:pPr>
      <w:r>
        <w:t>Key Performance Metrics</w:t>
      </w:r>
    </w:p>
    <w:p>
      <w:r>
        <w:t>{% for metric in metrics %}</w:t>
      </w:r>
    </w:p>
    <w:p>
      <w:r>
        <w:t>• {{ metric.name }}: {{ metric.value }} ({{ metric.change }}) - {{ metric.status }}</w:t>
      </w:r>
    </w:p>
    <w:p>
      <w:r>
        <w:t>{% endfor %}</w:t>
      </w:r>
    </w:p>
    <w:p/>
    <w:p>
      <w:pPr>
        <w:pStyle w:val="Heading2"/>
      </w:pPr>
      <w:r>
        <w:t>Key Highlights</w:t>
      </w:r>
    </w:p>
    <w:p>
      <w:r>
        <w:t>{% for highlight in highlights %}</w:t>
      </w:r>
    </w:p>
    <w:p>
      <w:r>
        <w:t>• {{ highlight }}</w:t>
      </w:r>
    </w:p>
    <w:p>
      <w:r>
        <w:t>{% endfor %}</w:t>
      </w:r>
    </w:p>
    <w:p/>
    <w:p>
      <w:pPr>
        <w:pStyle w:val="Heading2"/>
      </w:pPr>
      <w:r>
        <w:t>Recommendations</w:t>
      </w:r>
    </w:p>
    <w:p>
      <w:r>
        <w:t>{% for rec in recommendations %}</w:t>
      </w:r>
    </w:p>
    <w:p>
      <w:r>
        <w:rPr>
          <w:b/>
        </w:rPr>
        <w:t xml:space="preserve">[{{ rec.priority }}] </w:t>
      </w:r>
      <w:r>
        <w:t>{{ rec.title }}</w:t>
      </w:r>
    </w:p>
    <w:p>
      <w:r>
        <w:t>{{ rec.description }}</w:t>
      </w:r>
    </w:p>
    <w:p/>
    <w:p>
      <w:r>
        <w:t>{% endfor %}</w:t>
      </w:r>
    </w:p>
    <w:p/>
    <w:p>
      <w:pPr>
        <w:pStyle w:val="Heading2"/>
      </w:pPr>
      <w:r>
        <w:t>Contact Information</w:t>
      </w:r>
    </w:p>
    <w:p>
      <w:r>
        <w:t>{{ contact.name }}</w:t>
      </w:r>
    </w:p>
    <w:p>
      <w:r>
        <w:t>{{ contact.title }}</w:t>
      </w:r>
    </w:p>
    <w:p>
      <w:r>
        <w:t>Email: {{ contact.email }}</w:t>
      </w:r>
    </w:p>
    <w:p>
      <w:r>
        <w:t>Phone: {{ contact.phone }}</w:t>
      </w:r>
    </w:p>
    <w:p/>
    <w:p>
      <w:pPr>
        <w:jc w:val="center"/>
      </w:pPr>
      <w:r>
        <w:t>Generated by Client Report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